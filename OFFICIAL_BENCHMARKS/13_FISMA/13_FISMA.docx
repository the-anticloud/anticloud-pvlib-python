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2026-10-02T11:17:43.275026Z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9090952c9f371d224dacaed66f396719d9c2773ebff3ab352fd1486d4b2a09a4 |</w:t>
      </w:r>
    </w:p>
    <w:p>
      <w:r>
        <w:t>| Timestamp UTC | 2026-10-02T11:17:43.275026Z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