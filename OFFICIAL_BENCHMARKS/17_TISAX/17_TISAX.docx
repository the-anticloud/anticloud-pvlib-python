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2026-10-02T11:17:44.285427Z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c257b02b9b4f6e8cefe76103689f0c18e2156d09e0876c01f98bbf72fb16c5b2 |</w:t>
      </w:r>
    </w:p>
    <w:p>
      <w:r>
        <w:t>| Timestamp UTC | 2026-10-02T11:17:44.285427Z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