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2026-10-02T11:17:46.508001Z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95e57092949880fc7ab147a010a47cc396438c85902ce76a1122859887b70e90 |</w:t>
      </w:r>
    </w:p>
    <w:p>
      <w:r>
        <w:t>| Timestamp UTC | 2026-10-02T11:17:46.508001Z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