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2026-10-02T11:17:42.614379Z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f7ab2baa3cd8e6f92f6a5dab8006a1e1596b9afeed0aa14fb19ad3ea61e6b1af |</w:t>
      </w:r>
    </w:p>
    <w:p>
      <w:r>
        <w:t>| Timestamp UTC | 2026-10-02T11:17:42.614379Z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