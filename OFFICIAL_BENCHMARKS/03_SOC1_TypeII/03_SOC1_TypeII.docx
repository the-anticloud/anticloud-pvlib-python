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2026-10-02T11:17:40.807318Z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a0e12c53428bbc7a1d7d7b9ebab6022a102d7ada7bbd0d709593351fae95db61 |</w:t>
      </w:r>
    </w:p>
    <w:p>
      <w:r>
        <w:t>| Timestamp UTC | 2026-10-02T11:17:40.807318Z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