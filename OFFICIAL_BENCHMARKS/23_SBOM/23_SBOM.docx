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2026-10-02T11:17:45.868623Z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005f0c59c9044e7a783427ead19d8e4bf34b58971c064d6a257ae2b82a406f9d |</w:t>
      </w:r>
    </w:p>
    <w:p>
      <w:r>
        <w:t>| Timestamp UTC | 2026-10-02T11:17:45.868623Z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