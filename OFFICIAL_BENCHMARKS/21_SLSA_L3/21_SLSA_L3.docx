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2026-10-02T11:17:45.420887Z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fe273756bac998745a9df6708b29a9e2078cae665286fd5e4ee25a6a596b8c0e |</w:t>
      </w:r>
    </w:p>
    <w:p>
      <w:r>
        <w:t>| Timestamp UTC | 2026-10-02T11:17:45.420887Z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