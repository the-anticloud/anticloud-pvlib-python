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2026-10-02T11:17:41.882140Z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3f6d90bf238de4c44c7e82dd85c876738a6dd709827e7a02c6a4768c31c6d742 |</w:t>
      </w:r>
    </w:p>
    <w:p>
      <w:r>
        <w:t>| Timestamp UTC | 2026-10-02T11:17:41.882140Z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