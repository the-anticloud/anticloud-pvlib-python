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2026-10-02T11:17:45.635111Z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52cb88198ddf6b2549306f14e3af78cd06ce6438d8f44e417b50c611b3dba04e |</w:t>
      </w:r>
    </w:p>
    <w:p>
      <w:r>
        <w:t>| Timestamp UTC | 2026-10-02T11:17:45.635111Z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