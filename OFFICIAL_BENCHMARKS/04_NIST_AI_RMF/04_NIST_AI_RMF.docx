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2026-10-02T11:17:41.086272Z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18ee4e61c171d515027aa2cf39d585d68922bedd191352f12542ad004d29b614 |</w:t>
      </w:r>
    </w:p>
    <w:p>
      <w:r>
        <w:t>| Timestamp UTC | 2026-10-02T11:17:41.086272Z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