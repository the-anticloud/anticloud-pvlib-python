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2026-10-02T11:17:46.676303Z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96a51f75da68bb01bdfb2abdb3ea8c0f6361c91fe103f94a68f2f47d46a216e3 |</w:t>
      </w:r>
    </w:p>
    <w:p>
      <w:r>
        <w:t>| Timestamp UTC | 2026-10-02T11:17:46.676303Z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