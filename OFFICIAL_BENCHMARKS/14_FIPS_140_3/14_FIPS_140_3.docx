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2026-10-02T11:17:43.600792Z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cc026932cb9462b98fa5dd7dfdd9ca5e4630b2e06667ce8d1b53f241ad6f8e50 |</w:t>
      </w:r>
    </w:p>
    <w:p>
      <w:r>
        <w:t>| Timestamp UTC | 2026-10-02T11:17:43.600792Z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