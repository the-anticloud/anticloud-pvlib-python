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2026-10-02T11:17:43.822343Z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9e60e6a7807c4eda3417abe2011a344354af00d13c6ccdbf1a30d7b5897eb2f6 |</w:t>
      </w:r>
    </w:p>
    <w:p>
      <w:r>
        <w:t>| Timestamp UTC | 2026-10-02T11:17:43.822343Z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