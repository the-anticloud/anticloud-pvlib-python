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2026-10-02T11:17:44.543690Z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7d598ae468a19d58e0f0ffb960437ab329239564bc81c8c3ed8170d371010898 |</w:t>
      </w:r>
    </w:p>
    <w:p>
      <w:r>
        <w:t>| Timestamp UTC | 2026-10-02T11:17:44.543690Z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