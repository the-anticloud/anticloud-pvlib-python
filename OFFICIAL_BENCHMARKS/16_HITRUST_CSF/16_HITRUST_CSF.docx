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2026-10-02T11:17:44.107744Z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1d3a46665f90a83f82838f95268554ec4cdd5e3a371cd73fd3b50aa6977bc761 |</w:t>
      </w:r>
    </w:p>
    <w:p>
      <w:r>
        <w:t>| Timestamp UTC | 2026-10-02T11:17:44.107744Z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