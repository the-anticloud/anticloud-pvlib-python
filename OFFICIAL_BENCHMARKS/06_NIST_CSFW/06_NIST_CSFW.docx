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2026-10-02T11:17:41.644048Z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6bf7f9067ae61bcd4748f36c8885d223243be6be47b8e74906a8a50b6056ec7c |</w:t>
      </w:r>
    </w:p>
    <w:p>
      <w:r>
        <w:t>| Timestamp UTC | 2026-10-02T11:17:41.644048Z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