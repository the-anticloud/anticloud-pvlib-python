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2026-10-02T11:17:41.332999Z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191d399b575c3b57e850dc41877f86460c663b403dc0f20012533f377bebad3e |</w:t>
      </w:r>
    </w:p>
    <w:p>
      <w:r>
        <w:t>| Timestamp UTC | 2026-10-02T11:17:41.332999Z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