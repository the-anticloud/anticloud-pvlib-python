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2026-10-02T11:17:44.787909Z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eb7a8d00f25bc5e6a0fe1044cfceab27cce4f231d30f6d8fed35e2514dc8ced7 |</w:t>
      </w:r>
    </w:p>
    <w:p>
      <w:r>
        <w:t>| Timestamp UTC | 2026-10-02T11:17:44.787909Z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