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2026-10-02T11:17:43.010751Z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ed008f7d6b68f6ea2664d53acc4491f0816365743d7c5b17add774884da9191d |</w:t>
      </w:r>
    </w:p>
    <w:p>
      <w:r>
        <w:t>| Timestamp UTC | 2026-10-02T11:17:43.010751Z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