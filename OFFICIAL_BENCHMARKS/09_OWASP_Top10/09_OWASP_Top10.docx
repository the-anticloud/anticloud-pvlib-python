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2026-10-02T11:17:42.389031Z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5aeeddce165a6459101eb3e6daf31529d2079901dc2eb099d168afc16f3c0109 |</w:t>
      </w:r>
    </w:p>
    <w:p>
      <w:r>
        <w:t>| Timestamp UTC | 2026-10-02T11:17:42.389031Z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