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2026-10-02T11:17:46.285432Z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44a2d9be0fcc159e8120f4ed8d1c53e4dd61cde5eb6d1370d6d828044c7b1dac |</w:t>
      </w:r>
    </w:p>
    <w:p>
      <w:r>
        <w:t>| Timestamp UTC | 2026-10-02T11:17:46.285432Z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