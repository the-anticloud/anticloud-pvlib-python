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2026-10-02T11:17:40.504862Z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5b173fb61d7dd7b6d9f1d150b0538a621eecfb017be6940f30b1a8edf73dffd9 |</w:t>
      </w:r>
    </w:p>
    <w:p>
      <w:r>
        <w:t>| Timestamp UTC | 2026-10-02T11:17:40.504862Z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