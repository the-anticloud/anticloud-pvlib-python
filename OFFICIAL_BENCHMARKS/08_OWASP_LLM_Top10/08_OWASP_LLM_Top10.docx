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2026-10-02T11:17:42.184679Z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ff7ea1ca315da02cbffa9d3dd37523c17165e15928cb1302d80418c79ed687fb |</w:t>
      </w:r>
    </w:p>
    <w:p>
      <w:r>
        <w:t>| Timestamp UTC | 2026-10-02T11:17:42.184679Z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