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2026-10-02T11:17:42.789473Z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328216226b39a02b982b0c547b9b89a566033e59b9fa03190359b3b60e0b0d4c |</w:t>
      </w:r>
    </w:p>
    <w:p>
      <w:r>
        <w:t>| Timestamp UTC | 2026-10-02T11:17:42.789473Z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